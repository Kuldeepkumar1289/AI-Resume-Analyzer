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66ED" w14:textId="77777777" w:rsidR="00E5169F" w:rsidRPr="00EB0AF0" w:rsidRDefault="00E5169F" w:rsidP="00E5169F">
      <w:pPr>
        <w:jc w:val="center"/>
        <w:rPr>
          <w:b/>
          <w:color w:val="000000" w:themeColor="text1"/>
          <w:sz w:val="36"/>
          <w:szCs w:val="36"/>
        </w:rPr>
      </w:pPr>
      <w:r w:rsidRPr="00EB0AF0">
        <w:rPr>
          <w:b/>
          <w:color w:val="000000" w:themeColor="text1"/>
          <w:sz w:val="36"/>
          <w:szCs w:val="36"/>
        </w:rPr>
        <w:t>Curriculum Vitae</w:t>
      </w:r>
    </w:p>
    <w:p w14:paraId="5A4766EE" w14:textId="77777777" w:rsidR="00E5169F" w:rsidRPr="00EB0AF0" w:rsidRDefault="00E5169F">
      <w:pPr>
        <w:rPr>
          <w:color w:val="000000" w:themeColor="text1"/>
          <w:sz w:val="32"/>
          <w:szCs w:val="32"/>
        </w:rPr>
      </w:pPr>
      <w:r w:rsidRPr="00EB0AF0">
        <w:rPr>
          <w:b/>
          <w:color w:val="000000" w:themeColor="text1"/>
          <w:sz w:val="32"/>
          <w:szCs w:val="32"/>
        </w:rPr>
        <w:t>KULDEEP</w:t>
      </w:r>
    </w:p>
    <w:p w14:paraId="5A4766EF" w14:textId="77777777" w:rsidR="00A446B5" w:rsidRPr="00EB0AF0" w:rsidRDefault="00881CAA">
      <w:pPr>
        <w:rPr>
          <w:color w:val="000000" w:themeColor="text1"/>
        </w:rPr>
      </w:pPr>
      <w:r w:rsidRPr="00EB0AF0">
        <w:rPr>
          <w:color w:val="000000" w:themeColor="text1"/>
        </w:rPr>
        <w:t>📞 9354067893</w:t>
      </w:r>
    </w:p>
    <w:p w14:paraId="5A4766F0" w14:textId="77777777" w:rsidR="00A446B5" w:rsidRPr="00EB0AF0" w:rsidRDefault="00881CAA">
      <w:pPr>
        <w:rPr>
          <w:color w:val="000000" w:themeColor="text1"/>
        </w:rPr>
      </w:pPr>
      <w:r w:rsidRPr="00EB0AF0">
        <w:rPr>
          <w:color w:val="000000" w:themeColor="text1"/>
        </w:rPr>
        <w:t>✉️ kuldeepkumar76106@gmail.com</w:t>
      </w:r>
    </w:p>
    <w:p w14:paraId="5A4766F1" w14:textId="77777777" w:rsidR="00A446B5" w:rsidRPr="00EB0AF0" w:rsidRDefault="00881CAA">
      <w:pPr>
        <w:rPr>
          <w:color w:val="000000" w:themeColor="text1"/>
        </w:rPr>
      </w:pPr>
      <w:r w:rsidRPr="00EB0AF0">
        <w:rPr>
          <w:color w:val="000000" w:themeColor="text1"/>
        </w:rPr>
        <w:t>🔗 LinkedIn: www.linkedin.com/in/kuldeep-kumar-5529372b0</w:t>
      </w:r>
    </w:p>
    <w:p w14:paraId="5A4766F2" w14:textId="77777777" w:rsidR="00A446B5" w:rsidRPr="00EB0AF0" w:rsidRDefault="00881CAA">
      <w:pPr>
        <w:rPr>
          <w:color w:val="000000" w:themeColor="text1"/>
        </w:rPr>
      </w:pPr>
      <w:r w:rsidRPr="00EB0AF0">
        <w:rPr>
          <w:color w:val="000000" w:themeColor="text1"/>
        </w:rPr>
        <w:t>💻 GitHub: https://github.com/Kuldeepkumar1289</w:t>
      </w:r>
    </w:p>
    <w:p w14:paraId="5A4766F3" w14:textId="77777777" w:rsidR="00A446B5" w:rsidRPr="00EB0AF0" w:rsidRDefault="00881CAA">
      <w:pPr>
        <w:pStyle w:val="Heading1"/>
        <w:rPr>
          <w:color w:val="000000" w:themeColor="text1"/>
        </w:rPr>
      </w:pPr>
      <w:r w:rsidRPr="00EB0AF0">
        <w:rPr>
          <w:color w:val="000000" w:themeColor="text1"/>
        </w:rPr>
        <w:t>🎓 Education</w:t>
      </w:r>
    </w:p>
    <w:p w14:paraId="5A4766F4" w14:textId="6D61055A" w:rsidR="00A446B5" w:rsidRPr="00EB0AF0" w:rsidRDefault="00881CAA">
      <w:pPr>
        <w:rPr>
          <w:color w:val="000000" w:themeColor="text1"/>
        </w:rPr>
      </w:pPr>
      <w:r w:rsidRPr="00EB0AF0">
        <w:rPr>
          <w:color w:val="000000" w:themeColor="text1"/>
        </w:rPr>
        <w:t>B.Tech in Artificial Intelligence &amp; Data Science</w:t>
      </w:r>
      <w:r w:rsidRPr="00EB0AF0">
        <w:rPr>
          <w:color w:val="000000" w:themeColor="text1"/>
        </w:rPr>
        <w:br/>
        <w:t xml:space="preserve">World College of Technology &amp; Management, </w:t>
      </w:r>
      <w:r w:rsidR="00E5169F" w:rsidRPr="00EB0AF0">
        <w:rPr>
          <w:color w:val="000000" w:themeColor="text1"/>
        </w:rPr>
        <w:t xml:space="preserve">farrukhnagar( </w:t>
      </w:r>
      <w:r w:rsidRPr="00EB0AF0">
        <w:rPr>
          <w:color w:val="000000" w:themeColor="text1"/>
        </w:rPr>
        <w:t>Gurugram</w:t>
      </w:r>
      <w:r w:rsidR="00E5169F" w:rsidRPr="00EB0AF0">
        <w:rPr>
          <w:color w:val="000000" w:themeColor="text1"/>
        </w:rPr>
        <w:t>)</w:t>
      </w:r>
      <w:r w:rsidRPr="00EB0AF0">
        <w:rPr>
          <w:color w:val="000000" w:themeColor="text1"/>
        </w:rPr>
        <w:br/>
        <w:t xml:space="preserve">Expected Graduation: May 2027 | CGPA: </w:t>
      </w:r>
      <w:r w:rsidR="00615FE3">
        <w:rPr>
          <w:color w:val="000000" w:themeColor="text1"/>
        </w:rPr>
        <w:t>7.0</w:t>
      </w:r>
    </w:p>
    <w:p w14:paraId="5A4766F5" w14:textId="77777777" w:rsidR="00A446B5" w:rsidRPr="00EB0AF0" w:rsidRDefault="00881CAA">
      <w:pPr>
        <w:pStyle w:val="Heading1"/>
        <w:rPr>
          <w:color w:val="000000" w:themeColor="text1"/>
        </w:rPr>
      </w:pPr>
      <w:r w:rsidRPr="00EB0AF0">
        <w:rPr>
          <w:color w:val="000000" w:themeColor="text1"/>
        </w:rPr>
        <w:t>💻 Technical Skills</w:t>
      </w:r>
    </w:p>
    <w:p w14:paraId="5A4766F6" w14:textId="7B65F80C" w:rsidR="00A446B5" w:rsidRPr="00EB0AF0" w:rsidRDefault="00881CAA">
      <w:pPr>
        <w:rPr>
          <w:color w:val="000000" w:themeColor="text1"/>
        </w:rPr>
      </w:pPr>
      <w:r w:rsidRPr="00EB0AF0">
        <w:rPr>
          <w:color w:val="000000" w:themeColor="text1"/>
        </w:rPr>
        <w:t>Frontend: HTML, CSS</w:t>
      </w:r>
      <w:r w:rsidRPr="00EB0AF0">
        <w:rPr>
          <w:color w:val="000000" w:themeColor="text1"/>
        </w:rPr>
        <w:br/>
        <w:t>Backend: Django, Python, Core C</w:t>
      </w:r>
      <w:r w:rsidRPr="00EB0AF0">
        <w:rPr>
          <w:color w:val="000000" w:themeColor="text1"/>
        </w:rPr>
        <w:br/>
        <w:t>Database: SQL</w:t>
      </w:r>
    </w:p>
    <w:p w14:paraId="5A4766F7" w14:textId="77777777" w:rsidR="00A446B5" w:rsidRPr="00EB0AF0" w:rsidRDefault="00881CAA">
      <w:pPr>
        <w:pStyle w:val="Heading1"/>
        <w:rPr>
          <w:color w:val="000000" w:themeColor="text1"/>
        </w:rPr>
      </w:pPr>
      <w:r w:rsidRPr="00EB0AF0">
        <w:rPr>
          <w:color w:val="000000" w:themeColor="text1"/>
        </w:rPr>
        <w:t>🛠️ Projects</w:t>
      </w:r>
    </w:p>
    <w:p w14:paraId="5A4766F8" w14:textId="77777777" w:rsidR="00A446B5" w:rsidRPr="00EB0AF0" w:rsidRDefault="00881CAA">
      <w:pPr>
        <w:rPr>
          <w:color w:val="000000" w:themeColor="text1"/>
        </w:rPr>
      </w:pPr>
      <w:r w:rsidRPr="00EB0AF0">
        <w:rPr>
          <w:color w:val="000000" w:themeColor="text1"/>
        </w:rPr>
        <w:t>Quiz Studio</w:t>
      </w:r>
      <w:r w:rsidRPr="00EB0AF0">
        <w:rPr>
          <w:color w:val="000000" w:themeColor="text1"/>
        </w:rPr>
        <w:br/>
        <w:t>• Built a quiz creation platform in a 3-member team.</w:t>
      </w:r>
      <w:r w:rsidRPr="00EB0AF0">
        <w:rPr>
          <w:color w:val="000000" w:themeColor="text1"/>
        </w:rPr>
        <w:br/>
        <w:t>• Handled database using SQL and Django for backend.</w:t>
      </w:r>
      <w:r w:rsidRPr="00EB0AF0">
        <w:rPr>
          <w:color w:val="000000" w:themeColor="text1"/>
        </w:rPr>
        <w:br/>
        <w:t>• Tools: VS Code (HTML/CSS),</w:t>
      </w:r>
      <w:r w:rsidR="00323B3E" w:rsidRPr="00EB0AF0">
        <w:rPr>
          <w:color w:val="000000" w:themeColor="text1"/>
        </w:rPr>
        <w:t>MySQL(SQL)</w:t>
      </w:r>
      <w:r w:rsidRPr="00EB0AF0">
        <w:rPr>
          <w:color w:val="000000" w:themeColor="text1"/>
        </w:rPr>
        <w:t xml:space="preserve"> PyCharm (Django).</w:t>
      </w:r>
    </w:p>
    <w:p w14:paraId="5A4766F9" w14:textId="77777777" w:rsidR="00A446B5" w:rsidRPr="00EB0AF0" w:rsidRDefault="00881CAA">
      <w:pPr>
        <w:pStyle w:val="Heading1"/>
        <w:rPr>
          <w:color w:val="000000" w:themeColor="text1"/>
        </w:rPr>
      </w:pPr>
      <w:r w:rsidRPr="00EB0AF0">
        <w:rPr>
          <w:color w:val="000000" w:themeColor="text1"/>
        </w:rPr>
        <w:t>🌱 Certifications &amp; Workshops</w:t>
      </w:r>
    </w:p>
    <w:p w14:paraId="5A4766FA" w14:textId="77777777" w:rsidR="00A446B5" w:rsidRPr="00EB0AF0" w:rsidRDefault="00881CAA">
      <w:pPr>
        <w:rPr>
          <w:color w:val="000000" w:themeColor="text1"/>
        </w:rPr>
      </w:pPr>
      <w:r w:rsidRPr="00EB0AF0">
        <w:rPr>
          <w:color w:val="000000" w:themeColor="text1"/>
        </w:rPr>
        <w:t>• AI/ML Workshop on ABB Arm Robot – WCTM</w:t>
      </w:r>
      <w:r w:rsidRPr="00EB0AF0">
        <w:rPr>
          <w:color w:val="000000" w:themeColor="text1"/>
        </w:rPr>
        <w:br/>
        <w:t>• AI &amp; Metaverse Training by Apple (1 Week) – WCTM</w:t>
      </w:r>
      <w:r w:rsidRPr="00EB0AF0">
        <w:rPr>
          <w:color w:val="000000" w:themeColor="text1"/>
        </w:rPr>
        <w:br/>
        <w:t>• 40-Hour Django Backend Dev Training – Appwars, WCTM</w:t>
      </w:r>
      <w:r w:rsidRPr="00EB0AF0">
        <w:rPr>
          <w:color w:val="000000" w:themeColor="text1"/>
        </w:rPr>
        <w:br/>
        <w:t>• Domestic Data Entry Operator – GHRP Skill India Pvt. Ltd.</w:t>
      </w:r>
    </w:p>
    <w:p w14:paraId="5A4766FB" w14:textId="77777777" w:rsidR="00A446B5" w:rsidRPr="00EB0AF0" w:rsidRDefault="00881CAA">
      <w:pPr>
        <w:pStyle w:val="Heading1"/>
        <w:rPr>
          <w:color w:val="000000" w:themeColor="text1"/>
        </w:rPr>
      </w:pPr>
      <w:r w:rsidRPr="00EB0AF0">
        <w:rPr>
          <w:color w:val="000000" w:themeColor="text1"/>
        </w:rPr>
        <w:t>👥 Extracurriculars</w:t>
      </w:r>
    </w:p>
    <w:p w14:paraId="5A4766FC" w14:textId="77777777" w:rsidR="00A446B5" w:rsidRPr="00EB0AF0" w:rsidRDefault="00881CAA">
      <w:pPr>
        <w:rPr>
          <w:color w:val="000000" w:themeColor="text1"/>
        </w:rPr>
      </w:pPr>
      <w:r w:rsidRPr="00EB0AF0">
        <w:rPr>
          <w:color w:val="000000" w:themeColor="text1"/>
        </w:rPr>
        <w:t>• Participant, Techfest 2025</w:t>
      </w:r>
      <w:r w:rsidRPr="00EB0AF0">
        <w:rPr>
          <w:color w:val="000000" w:themeColor="text1"/>
        </w:rPr>
        <w:br/>
        <w:t>• Participant, Hackathon 2024</w:t>
      </w:r>
    </w:p>
    <w:p w14:paraId="5A4766FD" w14:textId="77777777" w:rsidR="00A446B5" w:rsidRPr="00EB0AF0" w:rsidRDefault="00881CAA">
      <w:pPr>
        <w:pStyle w:val="Heading1"/>
        <w:rPr>
          <w:color w:val="000000" w:themeColor="text1"/>
        </w:rPr>
      </w:pPr>
      <w:r w:rsidRPr="00EB0AF0">
        <w:rPr>
          <w:color w:val="000000" w:themeColor="text1"/>
        </w:rPr>
        <w:t>🗣️ Soft Skills</w:t>
      </w:r>
    </w:p>
    <w:p w14:paraId="5A4766FE" w14:textId="77777777" w:rsidR="00A446B5" w:rsidRPr="00EB0AF0" w:rsidRDefault="00881CAA">
      <w:pPr>
        <w:rPr>
          <w:color w:val="000000" w:themeColor="text1"/>
        </w:rPr>
      </w:pPr>
      <w:r w:rsidRPr="00EB0AF0">
        <w:rPr>
          <w:color w:val="000000" w:themeColor="text1"/>
        </w:rPr>
        <w:t>• Medium English Communication (Can understand/speak)</w:t>
      </w:r>
      <w:r w:rsidRPr="00EB0AF0">
        <w:rPr>
          <w:color w:val="000000" w:themeColor="text1"/>
        </w:rPr>
        <w:br/>
        <w:t>• Logical &amp; Systematic Problem-Solving</w:t>
      </w:r>
      <w:r w:rsidRPr="00EB0AF0">
        <w:rPr>
          <w:color w:val="000000" w:themeColor="text1"/>
        </w:rPr>
        <w:br/>
        <w:t>• Creative and Effective Solution Implementation</w:t>
      </w:r>
      <w:r w:rsidRPr="00EB0AF0">
        <w:rPr>
          <w:color w:val="000000" w:themeColor="text1"/>
        </w:rPr>
        <w:br/>
        <w:t>• Focused, Good Time Management, Can Delegate Tasks</w:t>
      </w:r>
      <w:r w:rsidRPr="00EB0AF0">
        <w:rPr>
          <w:color w:val="000000" w:themeColor="text1"/>
        </w:rPr>
        <w:br/>
        <w:t>• Maintains Work-Life Balance</w:t>
      </w:r>
    </w:p>
    <w:sectPr w:rsidR="00A446B5" w:rsidRPr="00EB0AF0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50C60" w14:textId="77777777" w:rsidR="00E04F5E" w:rsidRDefault="00E04F5E" w:rsidP="00E5169F">
      <w:pPr>
        <w:spacing w:after="0" w:line="240" w:lineRule="auto"/>
      </w:pPr>
      <w:r>
        <w:separator/>
      </w:r>
    </w:p>
  </w:endnote>
  <w:endnote w:type="continuationSeparator" w:id="0">
    <w:p w14:paraId="47B1CB37" w14:textId="77777777" w:rsidR="00E04F5E" w:rsidRDefault="00E04F5E" w:rsidP="00E51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558F0" w14:textId="77777777" w:rsidR="00E04F5E" w:rsidRDefault="00E04F5E" w:rsidP="00E5169F">
      <w:pPr>
        <w:spacing w:after="0" w:line="240" w:lineRule="auto"/>
      </w:pPr>
      <w:r>
        <w:separator/>
      </w:r>
    </w:p>
  </w:footnote>
  <w:footnote w:type="continuationSeparator" w:id="0">
    <w:p w14:paraId="5B085F6D" w14:textId="77777777" w:rsidR="00E04F5E" w:rsidRDefault="00E04F5E" w:rsidP="00E51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2837">
    <w:abstractNumId w:val="8"/>
  </w:num>
  <w:num w:numId="2" w16cid:durableId="664867175">
    <w:abstractNumId w:val="6"/>
  </w:num>
  <w:num w:numId="3" w16cid:durableId="216401840">
    <w:abstractNumId w:val="5"/>
  </w:num>
  <w:num w:numId="4" w16cid:durableId="730427339">
    <w:abstractNumId w:val="4"/>
  </w:num>
  <w:num w:numId="5" w16cid:durableId="1030762380">
    <w:abstractNumId w:val="7"/>
  </w:num>
  <w:num w:numId="6" w16cid:durableId="379866706">
    <w:abstractNumId w:val="3"/>
  </w:num>
  <w:num w:numId="7" w16cid:durableId="173963237">
    <w:abstractNumId w:val="2"/>
  </w:num>
  <w:num w:numId="8" w16cid:durableId="912012541">
    <w:abstractNumId w:val="1"/>
  </w:num>
  <w:num w:numId="9" w16cid:durableId="193011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C22"/>
    <w:rsid w:val="0015074B"/>
    <w:rsid w:val="001D3962"/>
    <w:rsid w:val="002327FF"/>
    <w:rsid w:val="0029639D"/>
    <w:rsid w:val="002D25E3"/>
    <w:rsid w:val="00323B3E"/>
    <w:rsid w:val="00326F90"/>
    <w:rsid w:val="003619D9"/>
    <w:rsid w:val="00615FE3"/>
    <w:rsid w:val="00636F88"/>
    <w:rsid w:val="006D003C"/>
    <w:rsid w:val="00881CAA"/>
    <w:rsid w:val="009068CB"/>
    <w:rsid w:val="00A07A6C"/>
    <w:rsid w:val="00A446B5"/>
    <w:rsid w:val="00AA1D8D"/>
    <w:rsid w:val="00B172E6"/>
    <w:rsid w:val="00B47730"/>
    <w:rsid w:val="00B84979"/>
    <w:rsid w:val="00CB0664"/>
    <w:rsid w:val="00E04F5E"/>
    <w:rsid w:val="00E5169F"/>
    <w:rsid w:val="00EB0A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766ED"/>
  <w14:defaultImageDpi w14:val="300"/>
  <w15:docId w15:val="{B00017EC-E6CC-42F4-B050-6CD28FF0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0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62B8A8-97FA-469D-97FD-CE0CA1239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kumar</cp:lastModifiedBy>
  <cp:revision>24</cp:revision>
  <dcterms:created xsi:type="dcterms:W3CDTF">2013-12-23T23:15:00Z</dcterms:created>
  <dcterms:modified xsi:type="dcterms:W3CDTF">2026-03-19T16:53:00Z</dcterms:modified>
  <cp:category/>
</cp:coreProperties>
</file>